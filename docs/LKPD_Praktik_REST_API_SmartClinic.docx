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LEMBAR KERJA PESERTA DIDIK (LKPD)</w:t>
      </w:r>
    </w:p>
    <w:p>
      <w:pPr>
        <w:pStyle w:val="Title"/>
        <w:jc w:val="center"/>
      </w:pPr>
      <w:r>
        <w:t>Praktik REST API dengan C#</w:t>
      </w:r>
    </w:p>
    <w:p>
      <w:pPr>
        <w:jc w:val="center"/>
      </w:pPr>
      <w:r>
        <w:rPr>
          <w:b/>
          <w:sz w:val="28"/>
        </w:rPr>
        <w:t>Studi Kasus Smart Clinic — Manajemen Pasien</w:t>
      </w:r>
    </w:p>
    <w:p>
      <w:pPr>
        <w:jc w:val="center"/>
      </w:pPr>
      <w:r>
        <w:t>Persiapan LKS IT Software Solution for Business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Identitas Peserta Didik</w:t>
            </w:r>
          </w:p>
        </w:tc>
        <w:tc>
          <w:tcPr>
            <w:tcW w:type="dxa" w:w="7344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Isian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Nama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........................................................................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Kelas / Kelompok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........................................................................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Tanggal Praktik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........................................................................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Guru / Pembimbing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........................................................................</w:t>
            </w:r>
          </w:p>
        </w:tc>
      </w:tr>
    </w:tbl>
    <w:p/>
    <w:p>
      <w:pPr>
        <w:pStyle w:val="Heading1"/>
      </w:pPr>
      <w:r>
        <w:t>A. Identitas dan Konteks Praktik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Komponen</w:t>
            </w:r>
          </w:p>
        </w:tc>
        <w:tc>
          <w:tcPr>
            <w:tcW w:type="dxa" w:w="763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Keterangan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Project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SmartClinic.API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Teknologi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C# ASP.NET Core Web API, .NET 10, ADO.NET, Microsoft.Data.SqlClient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Database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 Server — SmartClinicDB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Tabel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dbo.patients: id, name, gender, phone, address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Alat uji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Swagger UI / OpenAPI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Prasyarat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CRUD Clinic.Desktop sudah berjalan; tabel patients tersedia; dasar C# dan SQL dipahami.</w:t>
            </w:r>
          </w:p>
        </w:tc>
      </w:tr>
    </w:tbl>
    <w:p/>
    <w:p>
      <w:pPr>
        <w:pStyle w:val="Heading1"/>
      </w:pPr>
      <w:r>
        <w:t>B. Tujuan Praktik</w:t>
      </w:r>
    </w:p>
    <w:p>
      <w:pPr>
        <w:pStyle w:val="ListBullet"/>
      </w:pPr>
      <w:r>
        <w:t>Menjalankan project ASP.NET Core Web API dan membuka Swagger UI.</w:t>
      </w:r>
    </w:p>
    <w:p>
      <w:pPr>
        <w:pStyle w:val="ListBullet"/>
      </w:pPr>
      <w:r>
        <w:t>Menjelaskan hubungan endpoint HTTP dengan operasi CRUD pada tabel patients.</w:t>
      </w:r>
    </w:p>
    <w:p>
      <w:pPr>
        <w:pStyle w:val="ListBullet"/>
      </w:pPr>
      <w:r>
        <w:t>Menguji GET semua pasien dan GET pasien berdasarkan ID.</w:t>
      </w:r>
    </w:p>
    <w:p>
      <w:pPr>
        <w:pStyle w:val="ListBullet"/>
      </w:pPr>
      <w:r>
        <w:t>Mengirim POST JSON untuk membuat pasien baru dengan ID Identity dari SQL Server.</w:t>
      </w:r>
    </w:p>
    <w:p>
      <w:pPr>
        <w:pStyle w:val="ListBullet"/>
      </w:pPr>
      <w:r>
        <w:t>Mengirim PUT JSON untuk memperbarui data pasien.</w:t>
      </w:r>
    </w:p>
    <w:p>
      <w:pPr>
        <w:pStyle w:val="ListBullet"/>
      </w:pPr>
      <w:r>
        <w:t>Mengirim DELETE untuk menghapus data latihan dan memverifikasi hasilnya.</w:t>
      </w:r>
    </w:p>
    <w:p>
      <w:pPr>
        <w:pStyle w:val="ListBullet"/>
      </w:pPr>
      <w:r>
        <w:t>Mencatat status HTTP, response body, dan bukti pengujian secara sistematis.</w:t>
      </w:r>
    </w:p>
    <w:p>
      <w:pPr>
        <w:pStyle w:val="ListBullet"/>
      </w:pPr>
      <w:r>
        <w:t>Menerapkan ketelitian, kerja aman, dan tanggung jawab terhadap data.</w:t>
      </w:r>
    </w:p>
    <w:p>
      <w:pPr>
        <w:pStyle w:val="Heading1"/>
      </w:pPr>
      <w:r>
        <w:t>C. Keselamatan dan Aturan Kerja</w:t>
      </w:r>
    </w:p>
    <w:p>
      <w:pPr>
        <w:pStyle w:val="ListBullet"/>
      </w:pPr>
      <w:r>
        <w:t>Gunakan database latihan SmartClinicDB, bukan database produksi.</w:t>
      </w:r>
    </w:p>
    <w:p>
      <w:pPr>
        <w:pStyle w:val="ListBullet"/>
      </w:pPr>
      <w:r>
        <w:t>Jangan menghapus pasien selain data latihan yang dibuat khusus untuk LKPD.</w:t>
      </w:r>
    </w:p>
    <w:p>
      <w:pPr>
        <w:pStyle w:val="ListBullet"/>
      </w:pPr>
      <w:r>
        <w:t>Jangan mengubah atau membagikan connection string yang berisi kredensial rahasia.</w:t>
      </w:r>
    </w:p>
    <w:p>
      <w:pPr>
        <w:pStyle w:val="ListBullet"/>
      </w:pPr>
      <w:r>
        <w:t>Pastikan endpoint, HTTP method, dan ID benar sebelum menekan Execute.</w:t>
      </w:r>
    </w:p>
    <w:p>
      <w:pPr>
        <w:pStyle w:val="ListBullet"/>
      </w:pPr>
      <w:r>
        <w:t>Simpan perubahan kode sebelum Build dan uji ulang setelah aplikasi berjalan.</w:t>
      </w:r>
    </w:p>
    <w:p>
      <w:pPr>
        <w:pStyle w:val="Heading1"/>
      </w:pPr>
      <w:r>
        <w:t>D. Ringkasan Konsep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Method</w:t>
            </w:r>
          </w:p>
        </w:tc>
        <w:tc>
          <w:tcPr>
            <w:tcW w:type="dxa" w:w="2304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Operasi</w:t>
            </w:r>
          </w:p>
        </w:tc>
        <w:tc>
          <w:tcPr>
            <w:tcW w:type="dxa" w:w="3600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3168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Target hasil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Membaca semua pasien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/api/Patients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200 OK; array JSON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Membaca pasien tertentu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/api/Patients/{id}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200 OK jika ada; 404 jika tidak ada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Menambahkan pasien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/api/Patients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201 Created; ID baru dikembalikan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Memperbarui pasien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/api/Patients/{id}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200 OK jika diperbarui; 404 jika ID tidak ada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DELETE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Menghapus pasien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/api/Patients/{id}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200 OK jika terhapus; 404 jika ID tidak ada</w:t>
            </w:r>
          </w:p>
        </w:tc>
      </w:tr>
    </w:tbl>
    <w:p/>
    <w:p>
      <w:pPr>
        <w:pStyle w:val="Heading1"/>
      </w:pPr>
      <w:r>
        <w:t>E. Langkah Kerja Praktik</w:t>
      </w:r>
    </w:p>
    <w:p>
      <w:pPr>
        <w:pStyle w:val="Heading2"/>
      </w:pPr>
      <w:r>
        <w:t>Kegiatan 1 — Menjalankan API dan Swagger</w:t>
      </w:r>
    </w:p>
    <w:p>
      <w:pPr>
        <w:pStyle w:val="ListNumber"/>
      </w:pPr>
      <w:r>
        <w:t>Buka solution SmartClinic.API di Visual Studio.</w:t>
      </w:r>
    </w:p>
    <w:p>
      <w:pPr>
        <w:pStyle w:val="ListNumber"/>
      </w:pPr>
      <w:r>
        <w:t>Pastikan paket yang dibutuhkan sudah terpasang, termasuk Microsoft.Data.SqlClient dan Swashbuckle.AspNetCore jika menggunakan Swagger UI.</w:t>
      </w:r>
    </w:p>
    <w:p>
      <w:pPr>
        <w:pStyle w:val="ListNumber"/>
      </w:pPr>
      <w:r>
        <w:t>Build project. Jika gagal, catat pesan error dan perbaiki sebelum melanjutkan.</w:t>
      </w:r>
    </w:p>
    <w:p>
      <w:pPr>
        <w:pStyle w:val="ListNumber"/>
      </w:pPr>
      <w:r>
        <w:t>Jalankan project menggunakan profil HTTPS.</w:t>
      </w:r>
    </w:p>
    <w:p>
      <w:pPr>
        <w:pStyle w:val="ListNumber"/>
      </w:pPr>
      <w:r>
        <w:t>Buka URL Swagger yang sesuai dengan port yang tampil pada terminal/output, misalnya https://localhost:7172/swagger/index.html.</w:t>
      </w:r>
    </w:p>
    <w:p>
      <w:r>
        <w:t>Checkpoint 1: Swagger UI tampil dan daftar endpoint Patients dapat dilihat.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Hasil pemeriksaan</w:t>
            </w:r>
          </w:p>
        </w:tc>
        <w:tc>
          <w:tcPr>
            <w:tcW w:type="dxa" w:w="7344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Catatan peserta didik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Build berhasil? Ya / Tidak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................................................................................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URL Swagger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................................................................................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Nama endpoint yang terlihat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................................................................................</w:t>
            </w:r>
          </w:p>
        </w:tc>
      </w:tr>
    </w:tbl>
    <w:p/>
    <w:p>
      <w:pPr>
        <w:pStyle w:val="Heading2"/>
      </w:pPr>
      <w:r>
        <w:t>Kegiatan 2 — GET semua pasien</w:t>
      </w:r>
    </w:p>
    <w:p>
      <w:pPr>
        <w:pStyle w:val="ListNumber"/>
      </w:pPr>
      <w:r>
        <w:t>Pada Swagger, buka GET /api/Patients.</w:t>
      </w:r>
    </w:p>
    <w:p>
      <w:pPr>
        <w:pStyle w:val="ListNumber"/>
      </w:pPr>
      <w:r>
        <w:t>Klik Try it out, kemudian Execute.</w:t>
      </w:r>
    </w:p>
    <w:p>
      <w:pPr>
        <w:pStyle w:val="ListNumber"/>
      </w:pPr>
      <w:r>
        <w:t>Amati status HTTP, jumlah data, dan struktur JSON.</w:t>
      </w:r>
    </w:p>
    <w:p>
      <w:pPr>
        <w:pStyle w:val="ListNumber"/>
      </w:pPr>
      <w:r>
        <w:t>Catat minimal dua pasien yang muncul.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Yang diamati</w:t>
            </w:r>
          </w:p>
        </w:tc>
        <w:tc>
          <w:tcPr>
            <w:tcW w:type="dxa" w:w="5904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Jawaban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Status HTTP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Apakah response berupa array JSON?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 dan nama pasien yang ditemukan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</w:tbl>
    <w:p/>
    <w:p>
      <w:pPr>
        <w:pStyle w:val="Heading2"/>
      </w:pPr>
      <w:r>
        <w:t>Kegiatan 3 — GET pasien berdasarkan ID</w:t>
      </w:r>
    </w:p>
    <w:p>
      <w:pPr>
        <w:pStyle w:val="ListNumber"/>
      </w:pPr>
      <w:r>
        <w:t>Buka GET /api/Patients/{id}.</w:t>
      </w:r>
    </w:p>
    <w:p>
      <w:pPr>
        <w:pStyle w:val="ListNumber"/>
      </w:pPr>
      <w:r>
        <w:t>Masukkan ID pasien yang benar-benar ada, misalnya 2.</w:t>
      </w:r>
    </w:p>
    <w:p>
      <w:pPr>
        <w:pStyle w:val="ListNumber"/>
      </w:pPr>
      <w:r>
        <w:t>Klik Execute dan amati satu objek pasien.</w:t>
      </w:r>
    </w:p>
    <w:p>
      <w:pPr>
        <w:pStyle w:val="ListNumber"/>
      </w:pPr>
      <w:r>
        <w:t>Ulangi dengan ID yang tidak ada, misalnya 9999, lalu bandingkan status respons.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Kasus</w:t>
            </w:r>
          </w:p>
        </w:tc>
        <w:tc>
          <w:tcPr>
            <w:tcW w:type="dxa" w:w="2016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Status HTTP</w:t>
            </w:r>
          </w:p>
        </w:tc>
        <w:tc>
          <w:tcPr>
            <w:tcW w:type="dxa" w:w="475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Apa maknanya?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 tersedia (misalnya 2)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................................................................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 tidak tersedia (misalnya 9999)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................................................................</w:t>
            </w:r>
          </w:p>
        </w:tc>
      </w:tr>
    </w:tbl>
    <w:p/>
    <w:p>
      <w:pPr>
        <w:pStyle w:val="Heading2"/>
      </w:pPr>
      <w:r>
        <w:t>Kegiatan 4 — POST menambahkan pasien</w:t>
      </w:r>
    </w:p>
    <w:p>
      <w:r>
        <w:t>Buat satu data pasien latihan unik. Jangan mengirim properti id karena kolom id menggunakan Identity.</w:t>
      </w:r>
    </w:p>
    <w:p>
      <w:pPr>
        <w:spacing w:after="100"/>
        <w:ind w:left="288"/>
        <w:shd w:fill="F2F4F7"/>
      </w:pPr>
      <w:r>
        <w:rPr>
          <w:rFonts w:ascii="Consolas" w:hAnsi="Consolas"/>
          <w:sz w:val="17"/>
        </w:rPr>
        <w:t>{</w:t>
        <w:br/>
        <w:t xml:space="preserve">  "name": "Nama Peserta - API",</w:t>
        <w:br/>
        <w:t xml:space="preserve">  "gender": "L",</w:t>
        <w:br/>
        <w:t xml:space="preserve">  "phone": "081234567890",</w:t>
        <w:br/>
        <w:t xml:space="preserve">  "address": "Sleman"</w:t>
        <w:br/>
        <w:t>}</w:t>
      </w:r>
    </w:p>
    <w:p>
      <w:r>
        <w:t>Jika nama atau nomor telepon harus unik menurut kesepakatan kelas, ubah nilainya agar tidak bertabrakan dengan data peserta lain.</w:t>
      </w:r>
    </w:p>
    <w:p>
      <w:pPr>
        <w:pStyle w:val="ListNumber"/>
      </w:pPr>
      <w:r>
        <w:t>Buka POST /api/Patients, klik Try it out.</w:t>
      </w:r>
    </w:p>
    <w:p>
      <w:pPr>
        <w:pStyle w:val="ListNumber"/>
      </w:pPr>
      <w:r>
        <w:t>Masukkan JSON pada kotak request body.</w:t>
      </w:r>
    </w:p>
    <w:p>
      <w:pPr>
        <w:pStyle w:val="ListNumber"/>
      </w:pPr>
      <w:r>
        <w:t>Klik Execute.</w:t>
      </w:r>
    </w:p>
    <w:p>
      <w:pPr>
        <w:pStyle w:val="ListNumber"/>
      </w:pPr>
      <w:r>
        <w:t>Catat status HTTP, ID yang dikembalikan, dan response body.</w:t>
      </w:r>
    </w:p>
    <w:p>
      <w:pPr>
        <w:pStyle w:val="ListNumber"/>
      </w:pPr>
      <w:r>
        <w:t>Gunakan GET /api/Patients/{id} dengan ID baru untuk membuktikan data tersimpan.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Yang dicatat</w:t>
            </w:r>
          </w:p>
        </w:tc>
        <w:tc>
          <w:tcPr>
            <w:tcW w:type="dxa" w:w="6624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Hasil pengujian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Status POST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 baru dari server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Nama pasien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Hasil GET ulang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</w:tbl>
    <w:p/>
    <w:p>
      <w:pPr>
        <w:pStyle w:val="Heading2"/>
      </w:pPr>
      <w:r>
        <w:t>Kegiatan 5 — PUT memperbarui pasien</w:t>
      </w:r>
    </w:p>
    <w:p>
      <w:r>
        <w:t>Gunakan ID pasien latihan yang baru dibuat pada Kegiatan 4. Ubah alamat menjadi Yogyakarta. Kirim semua field yang dibutuhkan karena contoh endpoint PUT mengganti seluruh field request.</w:t>
      </w:r>
    </w:p>
    <w:p>
      <w:pPr>
        <w:spacing w:after="100"/>
        <w:ind w:left="288"/>
        <w:shd w:fill="F2F4F7"/>
      </w:pPr>
      <w:r>
        <w:rPr>
          <w:rFonts w:ascii="Consolas" w:hAnsi="Consolas"/>
          <w:sz w:val="17"/>
        </w:rPr>
        <w:t>{</w:t>
        <w:br/>
        <w:t xml:space="preserve">  "name": "Nama Peserta - API",</w:t>
        <w:br/>
        <w:t xml:space="preserve">  "gender": "L",</w:t>
        <w:br/>
        <w:t xml:space="preserve">  "phone": "081234567890",</w:t>
        <w:br/>
        <w:t xml:space="preserve">  "address": "Yogyakarta"</w:t>
        <w:br/>
        <w:t>}</w:t>
      </w:r>
    </w:p>
    <w:p>
      <w:pPr>
        <w:pStyle w:val="ListNumber"/>
      </w:pPr>
      <w:r>
        <w:t>Buka PUT /api/Patients/{id}.</w:t>
      </w:r>
    </w:p>
    <w:p>
      <w:pPr>
        <w:pStyle w:val="ListNumber"/>
      </w:pPr>
      <w:r>
        <w:t>Masukkan ID pasien latihan pada parameter path.</w:t>
      </w:r>
    </w:p>
    <w:p>
      <w:pPr>
        <w:pStyle w:val="ListNumber"/>
      </w:pPr>
      <w:r>
        <w:t>Masukkan JSON dengan alamat yang telah diubah.</w:t>
      </w:r>
    </w:p>
    <w:p>
      <w:pPr>
        <w:pStyle w:val="ListNumber"/>
      </w:pPr>
      <w:r>
        <w:t>Klik Execute dan catat status serta pesan respons.</w:t>
      </w:r>
    </w:p>
    <w:p>
      <w:pPr>
        <w:pStyle w:val="ListNumber"/>
      </w:pPr>
      <w:r>
        <w:t>Jalankan GET untuk ID yang sama dan pastikan alamat sudah berubah.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Yang dicatat</w:t>
            </w:r>
          </w:p>
        </w:tc>
        <w:tc>
          <w:tcPr>
            <w:tcW w:type="dxa" w:w="6336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Hasil pengujian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 yang diubah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Status PUT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Alamat sebelum perubahan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Alamat setelah GET ulang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</w:tbl>
    <w:p/>
    <w:p>
      <w:pPr>
        <w:pStyle w:val="Heading2"/>
      </w:pPr>
      <w:r>
        <w:t>Kegiatan 6 — DELETE menghapus data latihan</w:t>
      </w:r>
    </w:p>
    <w:p>
      <w:r>
        <w:t>PERHATIAN: DELETE bersifat permanen pada database latihan. Hapus hanya pasien yang dibuat pada Kegiatan 4, bukan data pasien awal.</w:t>
      </w:r>
    </w:p>
    <w:p>
      <w:pPr>
        <w:pStyle w:val="ListNumber"/>
      </w:pPr>
      <w:r>
        <w:t>Buka DELETE /api/Patients/{id}.</w:t>
      </w:r>
    </w:p>
    <w:p>
      <w:pPr>
        <w:pStyle w:val="ListNumber"/>
      </w:pPr>
      <w:r>
        <w:t>Masukkan ID pasien latihan yang dibuat sendiri.</w:t>
      </w:r>
    </w:p>
    <w:p>
      <w:pPr>
        <w:pStyle w:val="ListNumber"/>
      </w:pPr>
      <w:r>
        <w:t>Pastikan kembali ID tersebut benar, lalu klik Execute.</w:t>
      </w:r>
    </w:p>
    <w:p>
      <w:pPr>
        <w:pStyle w:val="ListNumber"/>
      </w:pPr>
      <w:r>
        <w:t>Catat status dan pesan respons.</w:t>
      </w:r>
    </w:p>
    <w:p>
      <w:pPr>
        <w:pStyle w:val="ListNumber"/>
      </w:pPr>
      <w:r>
        <w:t>Jalankan GET /api/Patients/{id} untuk memastikan data tidak lagi ditemukan.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Yang dicatat</w:t>
            </w:r>
          </w:p>
        </w:tc>
        <w:tc>
          <w:tcPr>
            <w:tcW w:type="dxa" w:w="6336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Hasil pengujian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 yang dihapus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Status DELETE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Hasil GET setelah DELETE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................................................</w:t>
            </w:r>
          </w:p>
        </w:tc>
      </w:tr>
    </w:tbl>
    <w:p/>
    <w:p>
      <w:pPr>
        <w:pStyle w:val="Heading1"/>
      </w:pPr>
      <w:r>
        <w:t>F. Rekapitulasi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20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No.</w:t>
            </w:r>
          </w:p>
        </w:tc>
        <w:tc>
          <w:tcPr>
            <w:tcW w:type="dxa" w:w="4176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Endpoint / skenario</w:t>
            </w:r>
          </w:p>
        </w:tc>
        <w:tc>
          <w:tcPr>
            <w:tcW w:type="dxa" w:w="2016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Status aktual</w:t>
            </w:r>
          </w:p>
        </w:tc>
        <w:tc>
          <w:tcPr>
            <w:tcW w:type="dxa" w:w="331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Sesuai harapan?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 semua pasien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Ya / Tidak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 ID tersedia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Ya / Tidak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 ID tidak tersedia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Ya / Tidak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 pasien baru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Ya / Tidak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PUT pasien latihan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Ya / Tidak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DELETE pasien latihan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Ya / Tidak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 setelah DELETE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Ya / Tidak</w:t>
            </w:r>
          </w:p>
        </w:tc>
      </w:tr>
    </w:tbl>
    <w:p/>
    <w:p>
      <w:pPr>
        <w:pStyle w:val="Heading1"/>
      </w:pPr>
      <w:r>
        <w:t>G. Pertanyaan Refleksi</w:t>
      </w:r>
    </w:p>
    <w:p>
      <w:r>
        <w:t>1. Apa perbedaan peran aplikasi desktop Clinic.Desktop dengan SmartClinic.API?</w:t>
      </w:r>
    </w:p>
    <w:p>
      <w:r>
        <w:t>Jawaban: __________________________________________________________________________</w:t>
      </w:r>
    </w:p>
    <w:p>
      <w:r>
        <w:t>____________________________________________________________________________________</w:t>
      </w:r>
    </w:p>
    <w:p>
      <w:r>
        <w:t>2. Mengapa Android atau aplikasi klien sebaiknya mengakses data melalui API, bukan menyimpan kredensial SQL Server di aplikasi?</w:t>
      </w:r>
    </w:p>
    <w:p>
      <w:r>
        <w:t>Jawaban: __________________________________________________________________________</w:t>
      </w:r>
    </w:p>
    <w:p>
      <w:r>
        <w:t>____________________________________________________________________________________</w:t>
      </w:r>
    </w:p>
    <w:p>
      <w:r>
        <w:t>3. Mengapa POST tidak perlu mengirim id ketika kolom id menggunakan Identity?</w:t>
      </w:r>
    </w:p>
    <w:p>
      <w:r>
        <w:t>Jawaban: __________________________________________________________________________</w:t>
      </w:r>
    </w:p>
    <w:p>
      <w:r>
        <w:t>____________________________________________________________________________________</w:t>
      </w:r>
    </w:p>
    <w:p>
      <w:r>
        <w:t>4. Apa perbedaan respons 200 OK, 201 Created, 400 Bad Request, dan 404 Not Found?</w:t>
      </w:r>
    </w:p>
    <w:p>
      <w:r>
        <w:t>Jawaban: __________________________________________________________________________</w:t>
      </w:r>
    </w:p>
    <w:p>
      <w:r>
        <w:t>____________________________________________________________________________________</w:t>
      </w:r>
    </w:p>
    <w:p>
      <w:r>
        <w:t>5. Mengapa query SQL sebaiknya menggunakan parameter seperti @id dan @name?</w:t>
      </w:r>
    </w:p>
    <w:p>
      <w:r>
        <w:t>Jawaban: __________________________________________________________________________</w:t>
      </w:r>
    </w:p>
    <w:p>
      <w:r>
        <w:t>____________________________________________________________________________________</w:t>
      </w:r>
    </w:p>
    <w:p>
      <w:r>
        <w:t>6. Apa yang harus diperiksa jika endpoint mengembalikan 500 Internal Server Error?</w:t>
      </w:r>
    </w:p>
    <w:p>
      <w:r>
        <w:t>Jawaban: __________________________________________________________________________</w:t>
      </w:r>
    </w:p>
    <w:p>
      <w:r>
        <w:t>____________________________________________________________________________________</w:t>
      </w:r>
    </w:p>
    <w:p>
      <w:r>
        <w:t>7. Mengapa DELETE harus diuji menggunakan data latihan?</w:t>
      </w:r>
    </w:p>
    <w:p>
      <w:r>
        <w:t>Jawaban: __________________________________________________________________________</w:t>
      </w:r>
    </w:p>
    <w:p>
      <w:r>
        <w:t>____________________________________________________________________________________</w:t>
      </w:r>
    </w:p>
    <w:p>
      <w:pPr>
        <w:pStyle w:val="Heading1"/>
      </w:pPr>
      <w:r>
        <w:t>H. Bukti Praktik yang Dikumpulkan</w:t>
      </w:r>
    </w:p>
    <w:p>
      <w:pPr>
        <w:pStyle w:val="ListBullet"/>
      </w:pPr>
      <w:r>
        <w:t>Screenshot Swagger untuk GET semua pasien.</w:t>
      </w:r>
    </w:p>
    <w:p>
      <w:pPr>
        <w:pStyle w:val="ListBullet"/>
      </w:pPr>
      <w:r>
        <w:t>Screenshot GET berdasarkan ID, termasuk pengujian ID yang tidak tersedia.</w:t>
      </w:r>
    </w:p>
    <w:p>
      <w:pPr>
        <w:pStyle w:val="ListBullet"/>
      </w:pPr>
      <w:r>
        <w:t>Screenshot POST dengan status 201 dan ID baru.</w:t>
      </w:r>
    </w:p>
    <w:p>
      <w:pPr>
        <w:pStyle w:val="ListBullet"/>
      </w:pPr>
      <w:r>
        <w:t>Screenshot PUT serta hasil GET yang menunjukkan perubahan data.</w:t>
      </w:r>
    </w:p>
    <w:p>
      <w:pPr>
        <w:pStyle w:val="ListBullet"/>
      </w:pPr>
      <w:r>
        <w:t>Screenshot DELETE dan hasil GET setelah penghapusan.</w:t>
      </w:r>
    </w:p>
    <w:p>
      <w:pPr>
        <w:pStyle w:val="ListBullet"/>
      </w:pPr>
      <w:r>
        <w:t>Tabel rekap pengujian yang sudah diisi.</w:t>
      </w:r>
    </w:p>
    <w:p>
      <w:pPr>
        <w:pStyle w:val="ListBullet"/>
      </w:pPr>
      <w:r>
        <w:t>Catatan error dan cara penyelesaian jika pernah terjadi.</w:t>
      </w:r>
    </w:p>
    <w:p>
      <w:pPr>
        <w:pStyle w:val="Heading1"/>
      </w:pPr>
      <w:r>
        <w:t>I. Kriteria Keberhasilan Mandiri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Kriteria</w:t>
            </w:r>
          </w:p>
        </w:tc>
        <w:tc>
          <w:tcPr>
            <w:tcW w:type="dxa" w:w="547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Target minimal</w:t>
            </w:r>
          </w:p>
        </w:tc>
        <w:tc>
          <w:tcPr>
            <w:tcW w:type="dxa" w:w="2016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Cek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Menjalankan project dan Swagger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Swagger dapat dibuka tanpa 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 koleksi dan detail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Dapat menjelaskan status dan JSON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baru tersimpan dan ID diterima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Perubahan terverifikasi melalui GET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DELETE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latihan terhapus dan GET berikutnya 404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Keamanan kerja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Tidak menghapus data yang bukan data latihan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Dokumentasi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Semua hasil dan bukti uji dicatat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☐</w:t>
            </w:r>
          </w:p>
        </w:tc>
      </w:tr>
    </w:tbl>
    <w:p/>
    <w:p>
      <w:pPr>
        <w:pStyle w:val="Heading1"/>
      </w:pPr>
      <w:r>
        <w:t>J. Kesimpulan Peserta Didik</w:t>
      </w:r>
    </w:p>
    <w:p>
      <w:r>
        <w:t>Tuliskan kesimpulan tentang cara kerja REST API dan pengalaman menguji CRUD SmartClinic.API.</w:t>
      </w:r>
    </w:p>
    <w:p>
      <w:r>
        <w:t>____________________________________________________________________________________</w:t>
      </w:r>
    </w:p>
    <w:p>
      <w:r>
        <w:t>____________________________________________________________________________________</w:t>
      </w:r>
    </w:p>
    <w:p>
      <w:r>
        <w:t>____________________________________________________________________________________</w:t>
      </w:r>
    </w:p>
    <w:p>
      <w:r>
        <w:t>____________________________________________________________________________________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LKPD Praktik REST API SmartClinic  |  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